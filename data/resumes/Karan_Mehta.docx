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Karan Mehta</w:t>
      </w:r>
    </w:p>
    <w:p>
      <w:r>
        <w:t>Email: karan.mehta@example.com | Phone: +91 90000 11122</w:t>
      </w:r>
    </w:p>
    <w:p>
      <w:pPr>
        <w:pStyle w:val="Heading2"/>
      </w:pPr>
      <w:r>
        <w:t>Summary</w:t>
      </w:r>
    </w:p>
    <w:p>
      <w:r>
        <w:t>Data Scientist with 3.5 years of experience specializing in NLP and predictive modeling for enterprise applications.</w:t>
      </w:r>
    </w:p>
    <w:p>
      <w:pPr>
        <w:pStyle w:val="Heading2"/>
      </w:pPr>
      <w:r>
        <w:t>Skills</w:t>
      </w:r>
    </w:p>
    <w:p>
      <w:r>
        <w:t>Python, Machine Learning, Natural Language Processing, TensorFlow, Keras, scikit-learn, Pandas, NumPy, SQL, MongoDB, Git, GCP, Docker, Flask, Hugging Face Transformers</w:t>
      </w:r>
    </w:p>
    <w:p>
      <w:pPr>
        <w:pStyle w:val="Heading2"/>
      </w:pPr>
      <w:r>
        <w:t>Experience</w:t>
      </w:r>
    </w:p>
    <w:p>
      <w:pPr>
        <w:pStyle w:val="ListBullet"/>
      </w:pPr>
      <w:r>
        <w:t>Data Scientist, Nimbus Analytics (2022 - Present)</w:t>
      </w:r>
    </w:p>
    <w:p>
      <w:pPr>
        <w:pStyle w:val="ListBullet"/>
      </w:pPr>
      <w:r>
        <w:t>Developed text classification models using TensorFlow and Hugging Face Transformers for customer support ticket routing.</w:t>
      </w:r>
    </w:p>
    <w:p>
      <w:pPr>
        <w:pStyle w:val="ListBullet"/>
      </w:pPr>
      <w:r>
        <w:t>Built data pipelines with Pandas for preprocessing large-scale text datasets stored in MongoDB.</w:t>
      </w:r>
    </w:p>
    <w:p>
      <w:pPr>
        <w:pStyle w:val="ListBullet"/>
      </w:pPr>
      <w:r>
        <w:t>Deployed models as REST APIs using Flask on Google Cloud Platform (GCP).</w:t>
      </w:r>
    </w:p>
    <w:p>
      <w:pPr>
        <w:pStyle w:val="ListBullet"/>
      </w:pPr>
      <w:r>
        <w:t>ML Intern, Vertex AI Labs (2021 - 2022)</w:t>
      </w:r>
    </w:p>
    <w:p>
      <w:pPr>
        <w:pStyle w:val="ListBullet"/>
      </w:pPr>
      <w:r>
        <w:t>Worked on sentiment analysis using scikit-learn and NLTK.</w:t>
      </w:r>
    </w:p>
    <w:p>
      <w:pPr>
        <w:pStyle w:val="Heading2"/>
      </w:pPr>
      <w:r>
        <w:t>Education</w:t>
      </w:r>
    </w:p>
    <w:p>
      <w:r>
        <w:t>M.Tech in Artificial Intelligence, IIIT Bhopal (2020 - 2022)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